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9D1C2" w14:textId="77777777" w:rsidR="00071D21" w:rsidRDefault="00071D21">
      <w:pPr>
        <w:pBdr>
          <w:bottom w:val="single" w:sz="4" w:space="1" w:color="CCCCCC"/>
        </w:pBdr>
        <w:spacing w:before="80" w:after="80"/>
      </w:pPr>
    </w:p>
    <w:p w14:paraId="48C0E24F" w14:textId="77777777" w:rsidR="00071D21" w:rsidRDefault="00000000">
      <w:pPr>
        <w:shd w:val="clear" w:color="auto" w:fill="1F3864"/>
        <w:spacing w:after="0"/>
      </w:pPr>
      <w:r>
        <w:rPr>
          <w:b/>
          <w:color w:val="FFFFFF"/>
          <w:sz w:val="24"/>
        </w:rPr>
        <w:t xml:space="preserve">  VULNERABILITY ASSESSMENT REPORT</w:t>
      </w:r>
    </w:p>
    <w:p w14:paraId="2AB6BA95" w14:textId="77777777" w:rsidR="00071D21" w:rsidRDefault="00000000">
      <w:pPr>
        <w:shd w:val="clear" w:color="auto" w:fill="2E74B5"/>
        <w:spacing w:after="0"/>
      </w:pPr>
      <w:r>
        <w:rPr>
          <w:color w:val="FFFFFF"/>
          <w:sz w:val="20"/>
        </w:rPr>
        <w:t xml:space="preserve">  Cybersecurity Assessment | OT/IT Environments</w:t>
      </w:r>
    </w:p>
    <w:p w14:paraId="3F209D5A" w14:textId="77777777" w:rsidR="00071D21" w:rsidRDefault="00071D21"/>
    <w:p w14:paraId="61415A83" w14:textId="77777777" w:rsidR="00071D21" w:rsidRDefault="00000000">
      <w:pPr>
        <w:spacing w:before="640" w:after="80"/>
      </w:pPr>
      <w:bookmarkStart w:id="0" w:name="RAW_REPORT_TITLE"/>
      <w:r>
        <w:rPr>
          <w:b/>
          <w:color w:val="1F3664"/>
          <w:sz w:val="56"/>
        </w:rPr>
        <w:t>[ Report Title ]</w:t>
      </w:r>
      <w:bookmarkEnd w:id="0"/>
    </w:p>
    <w:p w14:paraId="233A451C" w14:textId="77777777" w:rsidR="00071D21" w:rsidRDefault="00000000">
      <w:pPr>
        <w:spacing w:after="560"/>
      </w:pPr>
      <w:bookmarkStart w:id="1" w:name="RAW_ENGAGEMENT_TYPE"/>
      <w:r>
        <w:rPr>
          <w:color w:val="2E74B5"/>
          <w:sz w:val="28"/>
        </w:rPr>
        <w:t>Vulnerability Assessment</w:t>
      </w:r>
      <w:bookmarkEnd w:id="1"/>
    </w:p>
    <w:p w14:paraId="0D79FDC5" w14:textId="77777777" w:rsidR="00071D21" w:rsidRDefault="00071D21">
      <w:pPr>
        <w:pBdr>
          <w:bottom w:val="single" w:sz="8" w:space="1" w:color="2E74B5"/>
        </w:pBdr>
        <w:spacing w:before="80" w:after="80"/>
      </w:pPr>
    </w:p>
    <w:p w14:paraId="1C0923B1" w14:textId="77777777" w:rsidR="00071D21" w:rsidRDefault="00071D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5472"/>
      </w:tblGrid>
      <w:tr w:rsidR="00071D21" w14:paraId="60936246" w14:textId="77777777">
        <w:tc>
          <w:tcPr>
            <w:tcW w:w="3168" w:type="dxa"/>
            <w:shd w:val="clear" w:color="auto" w:fill="F2F2F2"/>
          </w:tcPr>
          <w:p w14:paraId="25AB0ED3" w14:textId="77777777" w:rsidR="00071D21" w:rsidRDefault="00000000">
            <w:r>
              <w:rPr>
                <w:b/>
                <w:color w:val="1F3664"/>
                <w:sz w:val="20"/>
              </w:rPr>
              <w:t>Prepared For</w:t>
            </w:r>
          </w:p>
        </w:tc>
        <w:tc>
          <w:tcPr>
            <w:tcW w:w="5472" w:type="dxa"/>
          </w:tcPr>
          <w:p w14:paraId="2E64801B" w14:textId="77777777" w:rsidR="00071D21" w:rsidRDefault="00000000">
            <w:bookmarkStart w:id="2" w:name="RAW_CLIENT_NAME"/>
            <w:r>
              <w:rPr>
                <w:sz w:val="20"/>
              </w:rPr>
              <w:t>[ Client Organisation Name ]</w:t>
            </w:r>
            <w:bookmarkEnd w:id="2"/>
          </w:p>
        </w:tc>
      </w:tr>
      <w:tr w:rsidR="00071D21" w14:paraId="5BDFCEB7" w14:textId="77777777">
        <w:tc>
          <w:tcPr>
            <w:tcW w:w="3168" w:type="dxa"/>
            <w:shd w:val="clear" w:color="auto" w:fill="F2F2F2"/>
          </w:tcPr>
          <w:p w14:paraId="112E08CD" w14:textId="77777777" w:rsidR="00071D21" w:rsidRDefault="00000000">
            <w:r>
              <w:rPr>
                <w:b/>
                <w:color w:val="1F3664"/>
                <w:sz w:val="20"/>
              </w:rPr>
              <w:t>Prepared By</w:t>
            </w:r>
          </w:p>
        </w:tc>
        <w:tc>
          <w:tcPr>
            <w:tcW w:w="5472" w:type="dxa"/>
          </w:tcPr>
          <w:p w14:paraId="2E144D22" w14:textId="77777777" w:rsidR="00071D21" w:rsidRDefault="00000000">
            <w:bookmarkStart w:id="3" w:name="RAW_PREPARED_BY"/>
            <w:r>
              <w:rPr>
                <w:sz w:val="20"/>
              </w:rPr>
              <w:t>[ Firm Name ]</w:t>
            </w:r>
            <w:bookmarkEnd w:id="3"/>
          </w:p>
        </w:tc>
      </w:tr>
      <w:tr w:rsidR="00071D21" w14:paraId="51670E81" w14:textId="77777777">
        <w:tc>
          <w:tcPr>
            <w:tcW w:w="3168" w:type="dxa"/>
            <w:shd w:val="clear" w:color="auto" w:fill="F2F2F2"/>
          </w:tcPr>
          <w:p w14:paraId="340A399E" w14:textId="77777777" w:rsidR="00071D21" w:rsidRDefault="00000000">
            <w:r>
              <w:rPr>
                <w:b/>
                <w:color w:val="1F3664"/>
                <w:sz w:val="20"/>
              </w:rPr>
              <w:t>Lead Consultant</w:t>
            </w:r>
          </w:p>
        </w:tc>
        <w:tc>
          <w:tcPr>
            <w:tcW w:w="5472" w:type="dxa"/>
          </w:tcPr>
          <w:p w14:paraId="075134E6" w14:textId="77777777" w:rsidR="00071D21" w:rsidRDefault="00000000">
            <w:bookmarkStart w:id="4" w:name="RAW_LEAD_CONSULTANT"/>
            <w:r>
              <w:rPr>
                <w:sz w:val="20"/>
              </w:rPr>
              <w:t>[ Lead Consultant Name ]</w:t>
            </w:r>
            <w:bookmarkEnd w:id="4"/>
          </w:p>
        </w:tc>
      </w:tr>
      <w:tr w:rsidR="00071D21" w14:paraId="1D70957D" w14:textId="77777777">
        <w:tc>
          <w:tcPr>
            <w:tcW w:w="3168" w:type="dxa"/>
            <w:shd w:val="clear" w:color="auto" w:fill="F2F2F2"/>
          </w:tcPr>
          <w:p w14:paraId="79A4587B" w14:textId="77777777" w:rsidR="00071D21" w:rsidRDefault="00000000">
            <w:r>
              <w:rPr>
                <w:b/>
                <w:color w:val="1F3664"/>
                <w:sz w:val="20"/>
              </w:rPr>
              <w:t>Report Date</w:t>
            </w:r>
          </w:p>
        </w:tc>
        <w:tc>
          <w:tcPr>
            <w:tcW w:w="5472" w:type="dxa"/>
          </w:tcPr>
          <w:p w14:paraId="30E35CEC" w14:textId="77777777" w:rsidR="00071D21" w:rsidRDefault="00000000">
            <w:bookmarkStart w:id="5" w:name="RAW_REPORT_DATE"/>
            <w:r>
              <w:rPr>
                <w:sz w:val="20"/>
              </w:rPr>
              <w:t>[ Date of Generation ]</w:t>
            </w:r>
            <w:bookmarkEnd w:id="5"/>
          </w:p>
        </w:tc>
      </w:tr>
      <w:tr w:rsidR="00071D21" w14:paraId="33495F5B" w14:textId="77777777">
        <w:tc>
          <w:tcPr>
            <w:tcW w:w="3168" w:type="dxa"/>
            <w:shd w:val="clear" w:color="auto" w:fill="F2F2F2"/>
          </w:tcPr>
          <w:p w14:paraId="0323A864" w14:textId="77777777" w:rsidR="00071D21" w:rsidRDefault="00000000">
            <w:r>
              <w:rPr>
                <w:b/>
                <w:color w:val="1F3664"/>
                <w:sz w:val="20"/>
              </w:rPr>
              <w:t>Classification</w:t>
            </w:r>
          </w:p>
        </w:tc>
        <w:tc>
          <w:tcPr>
            <w:tcW w:w="5472" w:type="dxa"/>
          </w:tcPr>
          <w:p w14:paraId="09FFBEDA" w14:textId="77777777" w:rsidR="00071D21" w:rsidRDefault="00000000">
            <w:bookmarkStart w:id="6" w:name="RAW_CLASSIFICATION"/>
            <w:r>
              <w:rPr>
                <w:sz w:val="20"/>
              </w:rPr>
              <w:t>CONFIDENTIAL</w:t>
            </w:r>
            <w:bookmarkEnd w:id="6"/>
          </w:p>
        </w:tc>
      </w:tr>
      <w:tr w:rsidR="00071D21" w14:paraId="7D84DFBE" w14:textId="77777777">
        <w:tc>
          <w:tcPr>
            <w:tcW w:w="3168" w:type="dxa"/>
            <w:shd w:val="clear" w:color="auto" w:fill="F2F2F2"/>
          </w:tcPr>
          <w:p w14:paraId="20DBEC56" w14:textId="77777777" w:rsidR="00071D21" w:rsidRDefault="00000000">
            <w:r>
              <w:rPr>
                <w:b/>
                <w:color w:val="1F3664"/>
                <w:sz w:val="20"/>
              </w:rPr>
              <w:t>Report Version</w:t>
            </w:r>
          </w:p>
        </w:tc>
        <w:tc>
          <w:tcPr>
            <w:tcW w:w="5472" w:type="dxa"/>
          </w:tcPr>
          <w:p w14:paraId="30065202" w14:textId="77777777" w:rsidR="00071D21" w:rsidRDefault="00000000">
            <w:bookmarkStart w:id="7" w:name="RAW_REPORT_VERSION"/>
            <w:r>
              <w:rPr>
                <w:sz w:val="20"/>
              </w:rPr>
              <w:t>1.0</w:t>
            </w:r>
            <w:bookmarkEnd w:id="7"/>
          </w:p>
        </w:tc>
      </w:tr>
    </w:tbl>
    <w:p w14:paraId="6D886961" w14:textId="77777777" w:rsidR="00071D21" w:rsidRDefault="00071D21"/>
    <w:p w14:paraId="253F9F4F" w14:textId="77777777" w:rsidR="00071D21" w:rsidRDefault="00071D21"/>
    <w:p w14:paraId="14CF50ED" w14:textId="77777777" w:rsidR="00071D21" w:rsidRDefault="00000000">
      <w:pPr>
        <w:shd w:val="clear" w:color="auto" w:fill="FFF8E1"/>
        <w:spacing w:before="1200"/>
        <w:jc w:val="center"/>
      </w:pPr>
      <w:r>
        <w:rPr>
          <w:i/>
          <w:color w:val="8A6300"/>
          <w:sz w:val="16"/>
        </w:rPr>
        <w:t>⚠️  CONFIDENTIAL — This document contains sensitive security information intended solely for the named recipient. Unauthorised disclosure, copying, or distribution is strictly prohibited.</w:t>
      </w:r>
    </w:p>
    <w:p w14:paraId="7060428D" w14:textId="77777777" w:rsidR="00071D21" w:rsidRDefault="00000000">
      <w:r>
        <w:br w:type="page"/>
      </w:r>
    </w:p>
    <w:p w14:paraId="37E60CBD" w14:textId="77777777" w:rsidR="00071D21" w:rsidRDefault="00000000">
      <w:pPr>
        <w:pStyle w:val="Heading1"/>
      </w:pPr>
      <w:bookmarkStart w:id="8" w:name="_Toc226469838"/>
      <w:r>
        <w:lastRenderedPageBreak/>
        <w:t>Table of Contents</w:t>
      </w:r>
      <w:bookmarkEnd w:id="8"/>
    </w:p>
    <w:p w14:paraId="0F838FB2" w14:textId="77777777" w:rsidR="00071D21" w:rsidRDefault="00000000">
      <w:pPr>
        <w:shd w:val="clear" w:color="auto" w:fill="FFF8E1"/>
        <w:spacing w:after="160"/>
      </w:pPr>
      <w:r>
        <w:rPr>
          <w:i/>
          <w:color w:val="8A6300"/>
          <w:sz w:val="18"/>
        </w:rPr>
        <w:t xml:space="preserve">  ℹ️  Right-click the line below in Word and select “Update Field” to generate the table of contents.</w:t>
      </w:r>
    </w:p>
    <w:p w14:paraId="452C5BC2" w14:textId="77777777" w:rsidR="00F751B9" w:rsidRDefault="00000000">
      <w:pPr>
        <w:pStyle w:val="TOC1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469838" w:history="1">
        <w:r w:rsidR="00F751B9" w:rsidRPr="00EF2996">
          <w:rPr>
            <w:rStyle w:val="Hyperlink"/>
            <w:noProof/>
          </w:rPr>
          <w:t>Table of Contents</w:t>
        </w:r>
        <w:r w:rsidR="00F751B9">
          <w:rPr>
            <w:noProof/>
            <w:webHidden/>
          </w:rPr>
          <w:tab/>
        </w:r>
        <w:r w:rsidR="00F751B9">
          <w:rPr>
            <w:noProof/>
            <w:webHidden/>
          </w:rPr>
          <w:fldChar w:fldCharType="begin"/>
        </w:r>
        <w:r w:rsidR="00F751B9">
          <w:rPr>
            <w:noProof/>
            <w:webHidden/>
          </w:rPr>
          <w:instrText xml:space="preserve"> PAGEREF _Toc226469838 \h </w:instrText>
        </w:r>
        <w:r w:rsidR="00F751B9">
          <w:rPr>
            <w:noProof/>
            <w:webHidden/>
          </w:rPr>
        </w:r>
        <w:r w:rsidR="00F751B9">
          <w:rPr>
            <w:noProof/>
            <w:webHidden/>
          </w:rPr>
          <w:fldChar w:fldCharType="separate"/>
        </w:r>
        <w:r w:rsidR="00F751B9">
          <w:rPr>
            <w:noProof/>
            <w:webHidden/>
          </w:rPr>
          <w:t>1</w:t>
        </w:r>
        <w:r w:rsidR="00F751B9">
          <w:rPr>
            <w:noProof/>
            <w:webHidden/>
          </w:rPr>
          <w:fldChar w:fldCharType="end"/>
        </w:r>
      </w:hyperlink>
    </w:p>
    <w:p w14:paraId="51C8EEE0" w14:textId="77777777" w:rsidR="00F751B9" w:rsidRDefault="00F751B9">
      <w:pPr>
        <w:pStyle w:val="TOC1"/>
        <w:tabs>
          <w:tab w:val="right" w:leader="dot" w:pos="9016"/>
        </w:tabs>
        <w:rPr>
          <w:noProof/>
        </w:rPr>
      </w:pPr>
      <w:hyperlink w:anchor="_Toc226469839" w:history="1">
        <w:r w:rsidRPr="00EF2996">
          <w:rPr>
            <w:rStyle w:val="Hyperlink"/>
            <w:noProof/>
          </w:rPr>
          <w:t>1.  Executive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480F991" w14:textId="77777777" w:rsidR="00F751B9" w:rsidRDefault="00F751B9">
      <w:pPr>
        <w:pStyle w:val="TOC1"/>
        <w:tabs>
          <w:tab w:val="right" w:leader="dot" w:pos="9016"/>
        </w:tabs>
        <w:rPr>
          <w:noProof/>
        </w:rPr>
      </w:pPr>
      <w:hyperlink w:anchor="_Toc226469840" w:history="1">
        <w:r w:rsidRPr="00EF2996">
          <w:rPr>
            <w:rStyle w:val="Hyperlink"/>
            <w:noProof/>
          </w:rPr>
          <w:t>2.  Crown Jewel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2F302A0" w14:textId="77777777" w:rsidR="00F751B9" w:rsidRDefault="00F751B9">
      <w:pPr>
        <w:pStyle w:val="TOC1"/>
        <w:tabs>
          <w:tab w:val="right" w:leader="dot" w:pos="9016"/>
        </w:tabs>
        <w:rPr>
          <w:noProof/>
        </w:rPr>
      </w:pPr>
      <w:hyperlink w:anchor="_Toc226469841" w:history="1">
        <w:r w:rsidRPr="00EF2996">
          <w:rPr>
            <w:rStyle w:val="Hyperlink"/>
            <w:noProof/>
          </w:rPr>
          <w:t>3.  Scope and 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FB86A86" w14:textId="77777777" w:rsidR="00F751B9" w:rsidRDefault="00F751B9">
      <w:pPr>
        <w:pStyle w:val="TOC2"/>
        <w:tabs>
          <w:tab w:val="right" w:leader="dot" w:pos="9016"/>
        </w:tabs>
        <w:rPr>
          <w:noProof/>
        </w:rPr>
      </w:pPr>
      <w:hyperlink w:anchor="_Toc226469842" w:history="1">
        <w:r w:rsidRPr="00EF2996">
          <w:rPr>
            <w:rStyle w:val="Hyperlink"/>
            <w:noProof/>
          </w:rPr>
          <w:t>3.1  In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0DB6B94" w14:textId="77777777" w:rsidR="00F751B9" w:rsidRDefault="00F751B9">
      <w:pPr>
        <w:pStyle w:val="TOC2"/>
        <w:tabs>
          <w:tab w:val="right" w:leader="dot" w:pos="9016"/>
        </w:tabs>
        <w:rPr>
          <w:noProof/>
        </w:rPr>
      </w:pPr>
      <w:hyperlink w:anchor="_Toc226469843" w:history="1">
        <w:r w:rsidRPr="00EF2996">
          <w:rPr>
            <w:rStyle w:val="Hyperlink"/>
            <w:noProof/>
          </w:rPr>
          <w:t>3.2  Out of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CBACF87" w14:textId="77777777" w:rsidR="00F751B9" w:rsidRDefault="00F751B9">
      <w:pPr>
        <w:pStyle w:val="TOC2"/>
        <w:tabs>
          <w:tab w:val="right" w:leader="dot" w:pos="9016"/>
        </w:tabs>
        <w:rPr>
          <w:noProof/>
        </w:rPr>
      </w:pPr>
      <w:hyperlink w:anchor="_Toc226469844" w:history="1">
        <w:r w:rsidRPr="00EF2996">
          <w:rPr>
            <w:rStyle w:val="Hyperlink"/>
            <w:noProof/>
          </w:rPr>
          <w:t>3.3  Tools and Techniques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5B841D0" w14:textId="77777777" w:rsidR="00F751B9" w:rsidRDefault="00F751B9">
      <w:pPr>
        <w:pStyle w:val="TOC1"/>
        <w:tabs>
          <w:tab w:val="right" w:leader="dot" w:pos="9016"/>
        </w:tabs>
        <w:rPr>
          <w:noProof/>
        </w:rPr>
      </w:pPr>
      <w:hyperlink w:anchor="_Toc226469845" w:history="1">
        <w:r w:rsidRPr="00EF2996">
          <w:rPr>
            <w:rStyle w:val="Hyperlink"/>
            <w:noProof/>
          </w:rPr>
          <w:t>4.  Findings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8C1A540" w14:textId="77777777" w:rsidR="00F751B9" w:rsidRDefault="00F751B9">
      <w:pPr>
        <w:pStyle w:val="TOC1"/>
        <w:tabs>
          <w:tab w:val="right" w:leader="dot" w:pos="9016"/>
        </w:tabs>
        <w:rPr>
          <w:noProof/>
        </w:rPr>
      </w:pPr>
      <w:hyperlink w:anchor="_Toc226469846" w:history="1">
        <w:r w:rsidRPr="00EF2996">
          <w:rPr>
            <w:rStyle w:val="Hyperlink"/>
            <w:noProof/>
          </w:rPr>
          <w:t>5.  Findings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7ED562D" w14:textId="77777777" w:rsidR="00F751B9" w:rsidRDefault="00F751B9">
      <w:pPr>
        <w:pStyle w:val="TOC1"/>
        <w:tabs>
          <w:tab w:val="right" w:leader="dot" w:pos="9016"/>
        </w:tabs>
        <w:rPr>
          <w:noProof/>
        </w:rPr>
      </w:pPr>
      <w:hyperlink w:anchor="_Toc226469847" w:history="1">
        <w:r w:rsidRPr="00EF2996">
          <w:rPr>
            <w:rStyle w:val="Hyperlink"/>
            <w:noProof/>
          </w:rPr>
          <w:t>6.  Findings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70FD296" w14:textId="77777777" w:rsidR="00F751B9" w:rsidRDefault="00F751B9">
      <w:pPr>
        <w:pStyle w:val="TOC2"/>
        <w:tabs>
          <w:tab w:val="right" w:leader="dot" w:pos="9016"/>
        </w:tabs>
        <w:rPr>
          <w:noProof/>
        </w:rPr>
      </w:pPr>
      <w:hyperlink w:anchor="_Toc226469848" w:history="1">
        <w:r w:rsidRPr="00EF2996">
          <w:rPr>
            <w:rStyle w:val="Hyperlink"/>
            <w:noProof/>
          </w:rPr>
          <w:t>6.1  Critical Findings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50EC751" w14:textId="77777777" w:rsidR="00F751B9" w:rsidRDefault="00F751B9">
      <w:pPr>
        <w:pStyle w:val="TOC2"/>
        <w:tabs>
          <w:tab w:val="left" w:pos="3247"/>
          <w:tab w:val="right" w:leader="dot" w:pos="9016"/>
        </w:tabs>
        <w:rPr>
          <w:noProof/>
        </w:rPr>
      </w:pPr>
      <w:hyperlink w:anchor="_Toc226469849" w:history="1">
        <w:r w:rsidRPr="00EF2996">
          <w:rPr>
            <w:rStyle w:val="Hyperlink"/>
            <w:noProof/>
          </w:rPr>
          <w:t>6.1.1  [ Critical Finding Title ]</w:t>
        </w:r>
        <w:r>
          <w:rPr>
            <w:noProof/>
          </w:rPr>
          <w:tab/>
        </w:r>
        <w:r w:rsidRPr="00EF2996">
          <w:rPr>
            <w:rStyle w:val="Hyperlink"/>
            <w:noProof/>
          </w:rPr>
          <w:t>[ CRITICAL 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3014DF6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50" w:history="1">
        <w:r w:rsidRPr="00EF2996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418A08C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51" w:history="1">
        <w:r w:rsidRPr="00EF2996">
          <w:rPr>
            <w:rStyle w:val="Hyperlink"/>
            <w:noProof/>
          </w:rPr>
          <w:t>Observation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D3EDF5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52" w:history="1">
        <w:r w:rsidRPr="00EF2996">
          <w:rPr>
            <w:rStyle w:val="Hyperlink"/>
            <w:noProof/>
          </w:rPr>
          <w:t>Recommendation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05C9456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53" w:history="1">
        <w:r w:rsidRPr="00EF2996">
          <w:rPr>
            <w:rStyle w:val="Hyperlink"/>
            <w:noProof/>
          </w:rPr>
          <w:t>Remediation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AB39A42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54" w:history="1">
        <w:r w:rsidRPr="00EF2996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731A8EC" w14:textId="77777777" w:rsidR="00F751B9" w:rsidRDefault="00F751B9">
      <w:pPr>
        <w:pStyle w:val="TOC2"/>
        <w:tabs>
          <w:tab w:val="right" w:leader="dot" w:pos="9016"/>
        </w:tabs>
        <w:rPr>
          <w:noProof/>
        </w:rPr>
      </w:pPr>
      <w:hyperlink w:anchor="_Toc226469855" w:history="1">
        <w:r w:rsidRPr="00EF2996">
          <w:rPr>
            <w:rStyle w:val="Hyperlink"/>
            <w:noProof/>
          </w:rPr>
          <w:t>6.2  High Findings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72A427F" w14:textId="77777777" w:rsidR="00F751B9" w:rsidRDefault="00F751B9">
      <w:pPr>
        <w:pStyle w:val="TOC2"/>
        <w:tabs>
          <w:tab w:val="left" w:pos="3021"/>
          <w:tab w:val="right" w:leader="dot" w:pos="9016"/>
        </w:tabs>
        <w:rPr>
          <w:noProof/>
        </w:rPr>
      </w:pPr>
      <w:hyperlink w:anchor="_Toc226469856" w:history="1">
        <w:r w:rsidRPr="00EF2996">
          <w:rPr>
            <w:rStyle w:val="Hyperlink"/>
            <w:noProof/>
          </w:rPr>
          <w:t>6.2.1  [ High Finding Title ]</w:t>
        </w:r>
        <w:r>
          <w:rPr>
            <w:noProof/>
          </w:rPr>
          <w:tab/>
        </w:r>
        <w:r w:rsidRPr="00EF2996">
          <w:rPr>
            <w:rStyle w:val="Hyperlink"/>
            <w:noProof/>
          </w:rPr>
          <w:t>[ HIGH 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B45D709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57" w:history="1">
        <w:r w:rsidRPr="00EF2996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1572008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58" w:history="1">
        <w:r w:rsidRPr="00EF2996">
          <w:rPr>
            <w:rStyle w:val="Hyperlink"/>
            <w:noProof/>
          </w:rPr>
          <w:t>Observation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6748961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59" w:history="1">
        <w:r w:rsidRPr="00EF2996">
          <w:rPr>
            <w:rStyle w:val="Hyperlink"/>
            <w:noProof/>
          </w:rPr>
          <w:t>Recommendation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FC72A1A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60" w:history="1">
        <w:r w:rsidRPr="00EF2996">
          <w:rPr>
            <w:rStyle w:val="Hyperlink"/>
            <w:noProof/>
          </w:rPr>
          <w:t>Remediation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6A6F573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61" w:history="1">
        <w:r w:rsidRPr="00EF2996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E22F39F" w14:textId="77777777" w:rsidR="00F751B9" w:rsidRDefault="00F751B9">
      <w:pPr>
        <w:pStyle w:val="TOC2"/>
        <w:tabs>
          <w:tab w:val="right" w:leader="dot" w:pos="9016"/>
        </w:tabs>
        <w:rPr>
          <w:noProof/>
        </w:rPr>
      </w:pPr>
      <w:hyperlink w:anchor="_Toc226469862" w:history="1">
        <w:r w:rsidRPr="00EF2996">
          <w:rPr>
            <w:rStyle w:val="Hyperlink"/>
            <w:noProof/>
          </w:rPr>
          <w:t>6.3  Medium Findings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DE91977" w14:textId="77777777" w:rsidR="00F751B9" w:rsidRDefault="00F751B9">
      <w:pPr>
        <w:pStyle w:val="TOC2"/>
        <w:tabs>
          <w:tab w:val="left" w:pos="3401"/>
          <w:tab w:val="right" w:leader="dot" w:pos="9016"/>
        </w:tabs>
        <w:rPr>
          <w:noProof/>
        </w:rPr>
      </w:pPr>
      <w:hyperlink w:anchor="_Toc226469863" w:history="1">
        <w:r w:rsidRPr="00EF2996">
          <w:rPr>
            <w:rStyle w:val="Hyperlink"/>
            <w:noProof/>
          </w:rPr>
          <w:t>6.3.1  [ Medium Finding Title ]</w:t>
        </w:r>
        <w:r>
          <w:rPr>
            <w:noProof/>
          </w:rPr>
          <w:tab/>
        </w:r>
        <w:r w:rsidRPr="00EF2996">
          <w:rPr>
            <w:rStyle w:val="Hyperlink"/>
            <w:noProof/>
          </w:rPr>
          <w:t>[ MEDIUM 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282CA11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64" w:history="1">
        <w:r w:rsidRPr="00EF2996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E8EADDD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65" w:history="1">
        <w:r w:rsidRPr="00EF2996">
          <w:rPr>
            <w:rStyle w:val="Hyperlink"/>
            <w:noProof/>
          </w:rPr>
          <w:t>Observation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2B0E042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66" w:history="1">
        <w:r w:rsidRPr="00EF2996">
          <w:rPr>
            <w:rStyle w:val="Hyperlink"/>
            <w:noProof/>
          </w:rPr>
          <w:t>Recommendation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698472E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67" w:history="1">
        <w:r w:rsidRPr="00EF2996">
          <w:rPr>
            <w:rStyle w:val="Hyperlink"/>
            <w:noProof/>
          </w:rPr>
          <w:t>Remediation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AEF654A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68" w:history="1">
        <w:r w:rsidRPr="00EF2996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D0D767C" w14:textId="77777777" w:rsidR="00F751B9" w:rsidRDefault="00F751B9">
      <w:pPr>
        <w:pStyle w:val="TOC2"/>
        <w:tabs>
          <w:tab w:val="right" w:leader="dot" w:pos="9016"/>
        </w:tabs>
        <w:rPr>
          <w:noProof/>
        </w:rPr>
      </w:pPr>
      <w:hyperlink w:anchor="_Toc226469869" w:history="1">
        <w:r w:rsidRPr="00EF2996">
          <w:rPr>
            <w:rStyle w:val="Hyperlink"/>
            <w:noProof/>
          </w:rPr>
          <w:t>6.4  Low Findings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8877280" w14:textId="77777777" w:rsidR="00F751B9" w:rsidRDefault="00F751B9">
      <w:pPr>
        <w:pStyle w:val="TOC2"/>
        <w:tabs>
          <w:tab w:val="left" w:pos="2976"/>
          <w:tab w:val="right" w:leader="dot" w:pos="9016"/>
        </w:tabs>
        <w:rPr>
          <w:noProof/>
        </w:rPr>
      </w:pPr>
      <w:hyperlink w:anchor="_Toc226469870" w:history="1">
        <w:r w:rsidRPr="00EF2996">
          <w:rPr>
            <w:rStyle w:val="Hyperlink"/>
            <w:noProof/>
          </w:rPr>
          <w:t>6.4.1  [ Low Finding Title ]</w:t>
        </w:r>
        <w:r>
          <w:rPr>
            <w:noProof/>
          </w:rPr>
          <w:tab/>
        </w:r>
        <w:r w:rsidRPr="00EF2996">
          <w:rPr>
            <w:rStyle w:val="Hyperlink"/>
            <w:noProof/>
          </w:rPr>
          <w:t>[ LOW 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F40714A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71" w:history="1">
        <w:r w:rsidRPr="00EF2996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6470717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72" w:history="1">
        <w:r w:rsidRPr="00EF2996">
          <w:rPr>
            <w:rStyle w:val="Hyperlink"/>
            <w:noProof/>
          </w:rPr>
          <w:t>Observation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DE7C3B7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73" w:history="1">
        <w:r w:rsidRPr="00EF2996">
          <w:rPr>
            <w:rStyle w:val="Hyperlink"/>
            <w:noProof/>
          </w:rPr>
          <w:t>Recommendation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F4C0C77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74" w:history="1">
        <w:r w:rsidRPr="00EF2996">
          <w:rPr>
            <w:rStyle w:val="Hyperlink"/>
            <w:noProof/>
          </w:rPr>
          <w:t>Remediation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386E18E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75" w:history="1">
        <w:r w:rsidRPr="00EF2996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8880ADC" w14:textId="77777777" w:rsidR="00F751B9" w:rsidRDefault="00F751B9">
      <w:pPr>
        <w:pStyle w:val="TOC2"/>
        <w:tabs>
          <w:tab w:val="right" w:leader="dot" w:pos="9016"/>
        </w:tabs>
        <w:rPr>
          <w:noProof/>
        </w:rPr>
      </w:pPr>
      <w:hyperlink w:anchor="_Toc226469876" w:history="1">
        <w:r w:rsidRPr="00EF2996">
          <w:rPr>
            <w:rStyle w:val="Hyperlink"/>
            <w:noProof/>
          </w:rPr>
          <w:t>6.5  Informational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6156095" w14:textId="77777777" w:rsidR="00F751B9" w:rsidRDefault="00F751B9">
      <w:pPr>
        <w:pStyle w:val="TOC2"/>
        <w:tabs>
          <w:tab w:val="left" w:pos="3902"/>
          <w:tab w:val="right" w:leader="dot" w:pos="9016"/>
        </w:tabs>
        <w:rPr>
          <w:noProof/>
        </w:rPr>
      </w:pPr>
      <w:hyperlink w:anchor="_Toc226469877" w:history="1">
        <w:r w:rsidRPr="00EF2996">
          <w:rPr>
            <w:rStyle w:val="Hyperlink"/>
            <w:noProof/>
          </w:rPr>
          <w:t>6.5.1  [ Informational Finding Title ]</w:t>
        </w:r>
        <w:r>
          <w:rPr>
            <w:noProof/>
          </w:rPr>
          <w:tab/>
        </w:r>
        <w:r w:rsidRPr="00EF2996">
          <w:rPr>
            <w:rStyle w:val="Hyperlink"/>
            <w:noProof/>
          </w:rPr>
          <w:t>[ INFORMATIONAL 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D26F29E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78" w:history="1">
        <w:r w:rsidRPr="00EF2996">
          <w:rPr>
            <w:rStyle w:val="Hyperlink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A3683F9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79" w:history="1">
        <w:r w:rsidRPr="00EF2996">
          <w:rPr>
            <w:rStyle w:val="Hyperlink"/>
            <w:noProof/>
          </w:rPr>
          <w:t>Observation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871A293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80" w:history="1">
        <w:r w:rsidRPr="00EF2996">
          <w:rPr>
            <w:rStyle w:val="Hyperlink"/>
            <w:noProof/>
          </w:rPr>
          <w:t>Recommendation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A76C74D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81" w:history="1">
        <w:r w:rsidRPr="00EF2996">
          <w:rPr>
            <w:rStyle w:val="Hyperlink"/>
            <w:noProof/>
          </w:rPr>
          <w:t>Remediation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9C8D65F" w14:textId="77777777" w:rsidR="00F751B9" w:rsidRDefault="00F751B9">
      <w:pPr>
        <w:pStyle w:val="TOC3"/>
        <w:tabs>
          <w:tab w:val="right" w:leader="dot" w:pos="9016"/>
        </w:tabs>
        <w:rPr>
          <w:noProof/>
        </w:rPr>
      </w:pPr>
      <w:hyperlink w:anchor="_Toc226469882" w:history="1">
        <w:r w:rsidRPr="00EF2996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8D4EEF3" w14:textId="77777777" w:rsidR="00F751B9" w:rsidRDefault="00F751B9">
      <w:pPr>
        <w:pStyle w:val="TOC1"/>
        <w:tabs>
          <w:tab w:val="right" w:leader="dot" w:pos="9016"/>
        </w:tabs>
        <w:rPr>
          <w:noProof/>
        </w:rPr>
      </w:pPr>
      <w:hyperlink w:anchor="_Toc226469883" w:history="1">
        <w:r w:rsidRPr="00EF2996">
          <w:rPr>
            <w:rStyle w:val="Hyperlink"/>
            <w:noProof/>
          </w:rPr>
          <w:t>7.  Remediation Roadmap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BDFC474" w14:textId="77777777" w:rsidR="00F751B9" w:rsidRDefault="00F751B9">
      <w:pPr>
        <w:pStyle w:val="TOC1"/>
        <w:tabs>
          <w:tab w:val="right" w:leader="dot" w:pos="9016"/>
        </w:tabs>
        <w:rPr>
          <w:noProof/>
        </w:rPr>
      </w:pPr>
      <w:hyperlink w:anchor="_Toc226469884" w:history="1">
        <w:r w:rsidRPr="00EF2996">
          <w:rPr>
            <w:rStyle w:val="Hyperlink"/>
            <w:noProof/>
          </w:rPr>
          <w:t>8.  Closing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28090B9" w14:textId="77777777" w:rsidR="00F751B9" w:rsidRDefault="00F751B9">
      <w:pPr>
        <w:pStyle w:val="TOC1"/>
        <w:tabs>
          <w:tab w:val="right" w:leader="dot" w:pos="9016"/>
        </w:tabs>
        <w:rPr>
          <w:noProof/>
        </w:rPr>
      </w:pPr>
      <w:hyperlink w:anchor="_Toc226469885" w:history="1">
        <w:r w:rsidRPr="00EF2996">
          <w:rPr>
            <w:rStyle w:val="Hyperlink"/>
            <w:noProof/>
          </w:rPr>
          <w:t>9.  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93CE957" w14:textId="77777777" w:rsidR="00F751B9" w:rsidRDefault="00F751B9">
      <w:pPr>
        <w:pStyle w:val="TOC2"/>
        <w:tabs>
          <w:tab w:val="right" w:leader="dot" w:pos="9016"/>
        </w:tabs>
        <w:rPr>
          <w:noProof/>
        </w:rPr>
      </w:pPr>
      <w:hyperlink w:anchor="_Toc226469886" w:history="1">
        <w:r w:rsidRPr="00EF2996">
          <w:rPr>
            <w:rStyle w:val="Hyperlink"/>
            <w:noProof/>
          </w:rPr>
          <w:t>9.1  Glossary of Terms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0D08A2C" w14:textId="77777777" w:rsidR="00F751B9" w:rsidRDefault="00F751B9">
      <w:pPr>
        <w:pStyle w:val="TOC2"/>
        <w:tabs>
          <w:tab w:val="right" w:leader="dot" w:pos="9016"/>
        </w:tabs>
        <w:rPr>
          <w:noProof/>
        </w:rPr>
      </w:pPr>
      <w:hyperlink w:anchor="_Toc226469887" w:history="1">
        <w:r w:rsidRPr="00EF2996">
          <w:rPr>
            <w:rStyle w:val="Hyperlink"/>
            <w:noProof/>
          </w:rPr>
          <w:t>9.2  Assessment Team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B516C1C" w14:textId="77777777" w:rsidR="00F751B9" w:rsidRDefault="00F751B9">
      <w:pPr>
        <w:pStyle w:val="TOC2"/>
        <w:tabs>
          <w:tab w:val="right" w:leader="dot" w:pos="9016"/>
        </w:tabs>
        <w:rPr>
          <w:noProof/>
        </w:rPr>
      </w:pPr>
      <w:hyperlink w:anchor="_Toc226469888" w:history="1">
        <w:r w:rsidRPr="00EF2996">
          <w:rPr>
            <w:rStyle w:val="Hyperlink"/>
            <w:noProof/>
          </w:rPr>
          <w:t>9.3  Tools Used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DAD5BDD" w14:textId="77777777" w:rsidR="00F751B9" w:rsidRDefault="00F751B9">
      <w:pPr>
        <w:pStyle w:val="TOC2"/>
        <w:tabs>
          <w:tab w:val="right" w:leader="dot" w:pos="9016"/>
        </w:tabs>
        <w:rPr>
          <w:noProof/>
        </w:rPr>
      </w:pPr>
      <w:hyperlink w:anchor="_Toc226469889" w:history="1">
        <w:r w:rsidRPr="00EF2996">
          <w:rPr>
            <w:rStyle w:val="Hyperlink"/>
            <w:noProof/>
          </w:rPr>
          <w:t>9.4  Evidence and Screenshots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_Toc226469889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AA2A7D" w14:textId="77777777" w:rsidR="00071D21" w:rsidRDefault="00000000">
      <w:pPr>
        <w:spacing w:before="120"/>
      </w:pPr>
      <w:r>
        <w:fldChar w:fldCharType="end"/>
      </w:r>
    </w:p>
    <w:p w14:paraId="1F582125" w14:textId="5F8129A4" w:rsidR="00071D21" w:rsidRDefault="00071D21" w:rsidP="002D23E1"/>
    <w:sectPr w:rsidR="00071D21" w:rsidSect="00034616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B283C" w14:textId="77777777" w:rsidR="0065748A" w:rsidRDefault="0065748A">
      <w:pPr>
        <w:spacing w:after="0" w:line="240" w:lineRule="auto"/>
      </w:pPr>
      <w:r>
        <w:separator/>
      </w:r>
    </w:p>
  </w:endnote>
  <w:endnote w:type="continuationSeparator" w:id="0">
    <w:p w14:paraId="52AC6F01" w14:textId="77777777" w:rsidR="0065748A" w:rsidRDefault="00657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9AF4E" w14:textId="77777777" w:rsidR="00071D21" w:rsidRDefault="00000000">
    <w:pPr>
      <w:pStyle w:val="Footer"/>
      <w:jc w:val="center"/>
    </w:pPr>
    <w:r>
      <w:rPr>
        <w:color w:val="808080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751B9">
      <w:rPr>
        <w:noProof/>
      </w:rPr>
      <w:t>12</w:t>
    </w:r>
    <w:r>
      <w:fldChar w:fldCharType="end"/>
    </w:r>
    <w:r>
      <w:rPr>
        <w:color w:val="808080"/>
        <w:sz w:val="18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F751B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6A136" w14:textId="77777777" w:rsidR="0065748A" w:rsidRDefault="0065748A">
      <w:pPr>
        <w:spacing w:after="0" w:line="240" w:lineRule="auto"/>
      </w:pPr>
      <w:r>
        <w:separator/>
      </w:r>
    </w:p>
  </w:footnote>
  <w:footnote w:type="continuationSeparator" w:id="0">
    <w:p w14:paraId="3B2D9281" w14:textId="77777777" w:rsidR="0065748A" w:rsidRDefault="006574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632D0" w14:textId="77777777" w:rsidR="00071D21" w:rsidRDefault="00000000">
    <w:pPr>
      <w:pStyle w:val="Header"/>
      <w:jc w:val="right"/>
    </w:pPr>
    <w:r>
      <w:rPr>
        <w:color w:val="808080"/>
        <w:sz w:val="18"/>
      </w:rPr>
      <w:t>Vulnerability Assessment Report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6529160">
    <w:abstractNumId w:val="8"/>
  </w:num>
  <w:num w:numId="2" w16cid:durableId="386803203">
    <w:abstractNumId w:val="6"/>
  </w:num>
  <w:num w:numId="3" w16cid:durableId="1349218328">
    <w:abstractNumId w:val="5"/>
  </w:num>
  <w:num w:numId="4" w16cid:durableId="388457811">
    <w:abstractNumId w:val="4"/>
  </w:num>
  <w:num w:numId="5" w16cid:durableId="1566604879">
    <w:abstractNumId w:val="7"/>
  </w:num>
  <w:num w:numId="6" w16cid:durableId="1634826550">
    <w:abstractNumId w:val="3"/>
  </w:num>
  <w:num w:numId="7" w16cid:durableId="1154493227">
    <w:abstractNumId w:val="2"/>
  </w:num>
  <w:num w:numId="8" w16cid:durableId="2072531097">
    <w:abstractNumId w:val="1"/>
  </w:num>
  <w:num w:numId="9" w16cid:durableId="74326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D21"/>
    <w:rsid w:val="0015074B"/>
    <w:rsid w:val="0029639D"/>
    <w:rsid w:val="002D23E1"/>
    <w:rsid w:val="00326F90"/>
    <w:rsid w:val="0065748A"/>
    <w:rsid w:val="00AA1D8D"/>
    <w:rsid w:val="00AB486B"/>
    <w:rsid w:val="00AF4738"/>
    <w:rsid w:val="00B47730"/>
    <w:rsid w:val="00CB0664"/>
    <w:rsid w:val="00D94CE3"/>
    <w:rsid w:val="00F751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8926E7"/>
  <w14:defaultImageDpi w14:val="300"/>
  <w15:docId w15:val="{F0D62001-ED93-49DD-AC93-DDAC7FAB7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1F36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751B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751B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751B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751B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Edmond Fung</cp:lastModifiedBy>
  <cp:revision>2</cp:revision>
  <dcterms:created xsi:type="dcterms:W3CDTF">2026-04-07T21:13:00Z</dcterms:created>
  <dcterms:modified xsi:type="dcterms:W3CDTF">2026-04-07T21:13:00Z</dcterms:modified>
  <cp:category/>
</cp:coreProperties>
</file>